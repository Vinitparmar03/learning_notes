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Git Interview Notes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br/>
      </w:r>
      <w:r>
        <w:rPr>
          <w:b/>
          <w:bCs/>
          <w:sz w:val="24"/>
          <w:szCs w:val="24"/>
        </w:rPr>
        <w:t>1. What is Git?</w:t>
      </w:r>
      <w:r>
        <w:rPr/>
        <w:br/>
        <w:br/>
        <w:t>Git is a Distributed Version Control System (DVCS) used to track changes in source code.</w:t>
        <w:br/>
        <w:br/>
        <w:t>Benefits:</w:t>
        <w:br/>
        <w:br/>
        <w:t>History tracking</w:t>
        <w:br/>
        <w:t>Multiple branches</w:t>
        <w:br/>
        <w:t>Collaboration</w:t>
        <w:br/>
        <w:t>Rollback changes</w:t>
        <w:br/>
        <w:t>Parallel development</w:t>
        <w:br/>
        <w:br/>
      </w:r>
      <w:r>
        <w:rPr>
          <w:b/>
          <w:bCs/>
          <w:sz w:val="24"/>
          <w:szCs w:val="24"/>
        </w:rPr>
        <w:t>2. Git Commit</w:t>
      </w:r>
      <w:r>
        <w:rPr/>
        <w:br/>
        <w:br/>
        <w:t>A commit is a snapshot of your project.</w:t>
        <w:br/>
        <w:br/>
        <w:t>git commit -m "Added login feature"</w:t>
        <w:br/>
        <w:br/>
        <w:t>Example:</w:t>
        <w:br/>
        <w:br/>
        <w:t>A --- B --- C</w:t>
        <w:br/>
        <w:br/>
        <w:t>Here:</w:t>
        <w:br/>
        <w:br/>
        <w:t>A = Initial Commit</w:t>
        <w:br/>
        <w:t>B = Added UI</w:t>
        <w:br/>
        <w:t>C = Added Login</w:t>
        <w:br/>
        <w:br/>
        <w:t>Each commit has a unique hash.</w:t>
        <w:br/>
        <w:br/>
      </w:r>
      <w:r>
        <w:rPr>
          <w:b/>
          <w:bCs/>
          <w:sz w:val="24"/>
          <w:szCs w:val="24"/>
        </w:rPr>
        <w:t>3. HEAD</w:t>
      </w:r>
      <w:r>
        <w:rPr/>
        <w:br/>
        <w:br/>
        <w:t>HEAD points to your current commit.</w:t>
        <w:br/>
        <w:br/>
        <w:t>Example:</w:t>
        <w:br/>
        <w:br/>
        <w:t>A --- B --- C</w:t>
        <w:br/>
        <w:t xml:space="preserve">            ^</w:t>
        <w:br/>
        <w:t xml:space="preserve">           HEAD</w:t>
        <w:br/>
        <w:br/>
        <w:t>You are currently on commit C.</w:t>
        <w:br/>
        <w:br/>
      </w:r>
      <w:r>
        <w:rPr>
          <w:b/>
          <w:bCs/>
          <w:sz w:val="24"/>
          <w:szCs w:val="24"/>
        </w:rPr>
        <w:t>4. Branch</w:t>
      </w:r>
      <w:r>
        <w:rPr/>
        <w:br/>
        <w:br/>
        <w:t>A branch is simply a movable pointer to a commit.</w:t>
        <w:br/>
        <w:br/>
        <w:t>Create branch:</w:t>
        <w:br/>
        <w:br/>
        <w:t>git branch feature</w:t>
        <w:br/>
        <w:br/>
        <w:t>Example:</w:t>
        <w:br/>
        <w:br/>
        <w:t>A --- B --- C</w:t>
        <w:br/>
        <w:t xml:space="preserve">            ^</w:t>
        <w:br/>
        <w:t xml:space="preserve">         feature</w:t>
        <w:br/>
        <w:br/>
      </w:r>
      <w:r>
        <w:rPr>
          <w:b/>
          <w:bCs/>
          <w:sz w:val="24"/>
          <w:szCs w:val="24"/>
        </w:rPr>
        <w:t>5. Checkout</w:t>
      </w:r>
      <w:r>
        <w:rPr/>
        <w:br/>
        <w:br/>
        <w:t>Switch branch:</w:t>
        <w:br/>
        <w:br/>
        <w:t>git checkout feature</w:t>
        <w:br/>
        <w:br/>
        <w:t>Create and switch:</w:t>
        <w:br/>
        <w:br/>
        <w:t>git checkout -b feature</w:t>
        <w:br/>
        <w:br/>
        <w:t>Equivalent to:</w:t>
        <w:br/>
        <w:br/>
        <w:t>git branch feature</w:t>
        <w:br/>
        <w:t>git checkout feature</w:t>
        <w:br/>
        <w:br/>
      </w:r>
      <w:r>
        <w:rPr>
          <w:b/>
          <w:bCs/>
          <w:sz w:val="24"/>
          <w:szCs w:val="24"/>
        </w:rPr>
        <w:t>6. Merge</w:t>
      </w:r>
      <w:r>
        <w:rPr/>
        <w:br/>
        <w:br/>
        <w:t>Suppose:</w:t>
        <w:br/>
        <w:br/>
        <w:t>A --- B --- C (main)</w:t>
        <w:br/>
        <w:t xml:space="preserve">       \</w:t>
        <w:br/>
        <w:t xml:space="preserve">        D --- E (feature)</w:t>
        <w:br/>
        <w:br/>
        <w:t>Checkout main:</w:t>
        <w:br/>
        <w:br/>
        <w:t>git checkout main</w:t>
        <w:br/>
        <w:br/>
        <w:t>Merge:</w:t>
        <w:br/>
        <w:br/>
        <w:t>git merge feature</w:t>
        <w:br/>
        <w:br/>
        <w:t>Result:</w:t>
        <w:br/>
        <w:br/>
        <w:t>A --- B --- C -------- M</w:t>
        <w:br/>
        <w:t xml:space="preserve">       \            /</w:t>
        <w:br/>
        <w:t xml:space="preserve">        D --- E ----</w:t>
        <w:br/>
        <w:br/>
        <w:t>M = Merge Commit</w:t>
        <w:br/>
        <w:br/>
        <w:t>History preserved.</w:t>
        <w:br/>
        <w:br/>
      </w:r>
      <w:r>
        <w:rPr>
          <w:b/>
          <w:bCs/>
          <w:sz w:val="24"/>
          <w:szCs w:val="24"/>
        </w:rPr>
        <w:t>7. Rebase</w:t>
      </w:r>
      <w:r>
        <w:rPr/>
        <w:br/>
        <w:br/>
        <w:t>Same example:</w:t>
        <w:br/>
        <w:br/>
        <w:t>A --- B --- C (main)</w:t>
        <w:br/>
        <w:t xml:space="preserve">       \</w:t>
        <w:br/>
        <w:t xml:space="preserve">        D --- E (feature)</w:t>
        <w:br/>
        <w:br/>
        <w:t>Run:</w:t>
        <w:br/>
        <w:br/>
        <w:t>git checkout feature</w:t>
        <w:br/>
        <w:t>git rebase main</w:t>
        <w:br/>
        <w:br/>
        <w:t>Result:</w:t>
        <w:br/>
        <w:br/>
        <w:t>A --- B --- C --- D' --- E'</w:t>
        <w:br/>
        <w:br/>
        <w:t>Git rewrites D and E as new commits.</w:t>
        <w:br/>
        <w:br/>
        <w:t>No merge commit.</w:t>
        <w:br/>
        <w:br/>
        <w:t>Linear history.</w:t>
        <w:br/>
        <w:br/>
      </w:r>
      <w:r>
        <w:rPr>
          <w:b/>
          <w:bCs/>
          <w:sz w:val="24"/>
          <w:szCs w:val="24"/>
        </w:rPr>
        <w:t>8. Merge vs Rebase</w:t>
      </w:r>
      <w:r>
        <w:rPr/>
        <w:br/>
        <w:br/>
        <w:t>Merge</w:t>
        <w:tab/>
        <w:t>Creates merge commit</w:t>
        <w:tab/>
        <w:t>Preserves history</w:t>
        <w:tab/>
        <w:t>Safe</w:t>
        <w:tab/>
        <w:t>Branch graph visible</w:t>
        <w:tab/>
        <w:t>Easy for team work</w:t>
        <w:br/>
        <w:t>Rebase</w:t>
        <w:tab/>
        <w:t>No merge commit</w:t>
        <w:tab/>
        <w:t>Rewrites history</w:t>
        <w:tab/>
        <w:t>Dangerous on shared branches</w:t>
        <w:tab/>
        <w:t>Linear graph</w:t>
        <w:tab/>
        <w:t>Cleaner history</w:t>
        <w:br/>
        <w:br/>
      </w:r>
      <w:r>
        <w:rPr>
          <w:b/>
          <w:bCs/>
          <w:sz w:val="24"/>
          <w:szCs w:val="24"/>
        </w:rPr>
        <w:t>9. Advantages of Rebase</w:t>
      </w:r>
      <w:r>
        <w:rPr/>
        <w:br/>
        <w:br/>
        <w:t>Cleaner history</w:t>
        <w:br/>
        <w:br/>
        <w:t>Before:</w:t>
        <w:br/>
        <w:br/>
        <w:t>A --- B --- C ---- M</w:t>
        <w:br/>
        <w:t xml:space="preserve">       \</w:t>
        <w:br/>
        <w:t xml:space="preserve">        D --- E</w:t>
        <w:br/>
        <w:br/>
        <w:t>After:</w:t>
        <w:br/>
        <w:br/>
        <w:t>A --- B --- C --- D' --- E'</w:t>
        <w:br/>
        <w:br/>
        <w:t>Easier log</w:t>
        <w:br/>
        <w:br/>
        <w:t>git log --oneline</w:t>
        <w:br/>
        <w:br/>
        <w:t>looks cleaner.</w:t>
        <w:br/>
        <w:br/>
        <w:t>Better before Pull Request</w:t>
        <w:br/>
        <w:br/>
        <w:t>Many companies do:</w:t>
        <w:br/>
        <w:br/>
        <w:t>git rebase main</w:t>
        <w:br/>
        <w:br/>
        <w:t>before merge.</w:t>
        <w:br/>
        <w:br/>
      </w:r>
      <w:r>
        <w:rPr>
          <w:b/>
          <w:bCs/>
          <w:sz w:val="24"/>
          <w:szCs w:val="24"/>
        </w:rPr>
        <w:t>10. Relative References</w:t>
      </w:r>
      <w:r>
        <w:rPr/>
        <w:br/>
        <w:br/>
        <w:t>Git allows moving relative to HEAD.</w:t>
        <w:br/>
        <w:br/>
        <w:t>HEAD^</w:t>
        <w:br/>
        <w:br/>
        <w:t>Parent commit.</w:t>
        <w:br/>
        <w:br/>
        <w:t>Example:</w:t>
        <w:br/>
        <w:br/>
        <w:t>A --- B --- C</w:t>
        <w:br/>
        <w:t xml:space="preserve">            ^</w:t>
        <w:br/>
        <w:t xml:space="preserve">          HEAD</w:t>
        <w:br/>
        <w:br/>
        <w:t>git checkout HEAD^</w:t>
        <w:br/>
        <w:br/>
        <w:t>Moves to:</w:t>
        <w:br/>
        <w:br/>
        <w:t>A --- B --- C</w:t>
        <w:br/>
        <w:t xml:space="preserve">      ^</w:t>
        <w:br/>
        <w:br/>
        <w:t>Now on B.</w:t>
        <w:br/>
        <w:br/>
        <w:t>HEAD^^</w:t>
        <w:br/>
        <w:br/>
        <w:t>git checkout HEAD^^</w:t>
        <w:br/>
        <w:br/>
        <w:t>Moves two commits back.</w:t>
        <w:br/>
        <w:br/>
        <w:t>A --- B --- C</w:t>
        <w:br/>
        <w:t>^</w:t>
        <w:br/>
        <w:br/>
        <w:t>Now on A.</w:t>
        <w:br/>
        <w:br/>
      </w:r>
      <w:r>
        <w:rPr>
          <w:b/>
          <w:bCs/>
          <w:sz w:val="24"/>
          <w:szCs w:val="24"/>
        </w:rPr>
        <w:t>11. HEAD~n</w:t>
      </w:r>
      <w:r>
        <w:rPr/>
        <w:br/>
        <w:br/>
        <w:t>Move back n commits.</w:t>
        <w:br/>
        <w:br/>
        <w:t>Example:</w:t>
        <w:br/>
        <w:br/>
        <w:t>A --- B --- C --- D --- E</w:t>
        <w:br/>
        <w:t xml:space="preserve">                    ^</w:t>
        <w:br/>
        <w:t xml:space="preserve">                  HEAD</w:t>
        <w:br/>
        <w:br/>
        <w:t>git checkout HEAD~2</w:t>
        <w:br/>
        <w:br/>
        <w:t>Moves to:</w:t>
        <w:br/>
        <w:br/>
        <w:t>A --- B --- C --- D --- E</w:t>
        <w:br/>
        <w:t xml:space="preserve">            ^</w:t>
        <w:br/>
        <w:br/>
        <w:t>Commit C.</w:t>
        <w:br/>
        <w:br/>
        <w:t>Difference</w:t>
        <w:br/>
        <w:br/>
        <w:t>HEAD^</w:t>
        <w:br/>
        <w:br/>
        <w:t>Parent commit.</w:t>
        <w:br/>
        <w:br/>
        <w:t>HEAD~1</w:t>
        <w:br/>
        <w:br/>
        <w:t>Same as above.</w:t>
        <w:br/>
        <w:br/>
        <w:t>HEAD~3</w:t>
        <w:br/>
        <w:br/>
        <w:t>Three commits back.</w:t>
        <w:br/>
        <w:br/>
      </w:r>
      <w:r>
        <w:rPr>
          <w:b/>
          <w:bCs/>
          <w:sz w:val="24"/>
          <w:szCs w:val="24"/>
        </w:rPr>
        <w:t>12. Checkout Commit</w:t>
      </w:r>
      <w:r>
        <w:rPr/>
        <w:br/>
        <w:br/>
        <w:t>git checkout abc123</w:t>
        <w:br/>
        <w:br/>
        <w:t>Moves HEAD to commit.</w:t>
        <w:br/>
        <w:br/>
        <w:t>Detached HEAD state.</w:t>
        <w:br/>
        <w:br/>
        <w:t>Example:</w:t>
        <w:br/>
        <w:br/>
        <w:t>A --- B --- C</w:t>
        <w:br/>
        <w:t xml:space="preserve">      ^</w:t>
        <w:br/>
        <w:t xml:space="preserve">    HEAD</w:t>
        <w:br/>
        <w:br/>
        <w:t>Not on any branch.</w:t>
        <w:br/>
        <w:br/>
      </w:r>
      <w:r>
        <w:rPr>
          <w:b/>
          <w:bCs/>
          <w:sz w:val="24"/>
          <w:szCs w:val="24"/>
        </w:rPr>
        <w:t>13. Checkout Parent</w:t>
      </w:r>
      <w:r>
        <w:rPr/>
        <w:br/>
        <w:br/>
        <w:t>git checkout main^</w:t>
        <w:br/>
        <w:br/>
        <w:t>or</w:t>
        <w:br/>
        <w:br/>
        <w:t>git checkout HEAD^</w:t>
        <w:br/>
        <w:br/>
        <w:t>Moves to parent commit.</w:t>
        <w:br/>
        <w:br/>
      </w:r>
      <w:r>
        <w:rPr>
          <w:b/>
          <w:bCs/>
          <w:sz w:val="24"/>
          <w:szCs w:val="24"/>
        </w:rPr>
        <w:t>14. Branch from Older Commit</w:t>
        <w:br/>
      </w:r>
      <w:r>
        <w:rPr/>
        <w:br/>
        <w:t>git branch test HEAD^3</w:t>
        <w:br/>
        <w:br/>
        <w:t>Suppose:</w:t>
        <w:br/>
        <w:br/>
        <w:t>A --- B --- C --- D --- E</w:t>
        <w:br/>
        <w:t xml:space="preserve">                        ^</w:t>
        <w:br/>
        <w:t xml:space="preserve">                      HEAD</w:t>
        <w:br/>
        <w:br/>
        <w:t>HEAD^3:</w:t>
        <w:br/>
        <w:br/>
        <w:t>A --- B --- C --- D --- E</w:t>
        <w:br/>
        <w:t xml:space="preserve">            ^</w:t>
        <w:br/>
        <w:br/>
        <w:t>Creates:</w:t>
        <w:br/>
        <w:br/>
        <w:t>A --- B --- C --- D --- E</w:t>
        <w:br/>
        <w:t xml:space="preserve">            ^</w:t>
        <w:br/>
        <w:t xml:space="preserve">           test</w:t>
        <w:br/>
        <w:br/>
      </w:r>
      <w:r>
        <w:rPr>
          <w:b/>
          <w:bCs/>
          <w:sz w:val="24"/>
          <w:szCs w:val="24"/>
        </w:rPr>
        <w:t>15. Force Move Branch</w:t>
      </w:r>
      <w:r>
        <w:rPr/>
        <w:br/>
        <w:br/>
        <w:t>git branch -f test HEAD^3</w:t>
        <w:br/>
        <w:br/>
        <w:t>Means:</w:t>
        <w:br/>
        <w:br/>
        <w:t>Move branch pointer to HEAD^3.</w:t>
        <w:br/>
        <w:br/>
        <w:t>Example:</w:t>
        <w:br/>
        <w:br/>
        <w:t>Before:</w:t>
        <w:br/>
        <w:br/>
        <w:t>A --- B --- C --- D --- E</w:t>
        <w:br/>
        <w:t xml:space="preserve">                        ^</w:t>
        <w:br/>
        <w:t xml:space="preserve">                       test</w:t>
        <w:br/>
        <w:br/>
        <w:t>After:</w:t>
        <w:br/>
        <w:br/>
        <w:t>A --- B --- C --- D --- E</w:t>
        <w:br/>
        <w:t xml:space="preserve">            ^</w:t>
        <w:br/>
        <w:t xml:space="preserve">           test</w:t>
        <w:br/>
        <w:br/>
      </w:r>
      <w:r>
        <w:rPr>
          <w:b/>
          <w:bCs/>
          <w:sz w:val="24"/>
          <w:szCs w:val="24"/>
        </w:rPr>
        <w:t>Can We Use Commit Hash Instead?</w:t>
      </w:r>
      <w:r>
        <w:rPr/>
        <w:br/>
        <w:br/>
        <w:t>YES.</w:t>
        <w:br/>
        <w:br/>
        <w:t>git branch -f test abc123</w:t>
        <w:br/>
        <w:br/>
        <w:t>Move test branch to commit abc123.</w:t>
        <w:br/>
        <w:br/>
      </w:r>
      <w:r>
        <w:rPr>
          <w:b/>
          <w:bCs/>
          <w:sz w:val="24"/>
          <w:szCs w:val="24"/>
        </w:rPr>
        <w:t>Can We Omit HEAD?</w:t>
      </w:r>
      <w:r>
        <w:rPr/>
        <w:br/>
        <w:br/>
        <w:t>YES.</w:t>
        <w:br/>
        <w:br/>
        <w:t>Instead of:</w:t>
        <w:br/>
        <w:br/>
        <w:t>git branch test HEAD^3</w:t>
        <w:br/>
        <w:br/>
        <w:t>You can use:</w:t>
        <w:br/>
        <w:br/>
        <w:t>git branch test abc123</w:t>
        <w:br/>
        <w:br/>
        <w:t>if you know the commit hash.</w:t>
        <w:br/>
        <w:br/>
      </w:r>
      <w:r>
        <w:rPr>
          <w:b/>
          <w:bCs/>
          <w:sz w:val="24"/>
          <w:szCs w:val="24"/>
        </w:rPr>
        <w:t>Can We Use Branch Name?</w:t>
      </w:r>
      <w:r>
        <w:rPr/>
        <w:br/>
        <w:br/>
        <w:t>YES.</w:t>
        <w:br/>
        <w:br/>
        <w:t>git branch test main~2</w:t>
        <w:br/>
        <w:br/>
        <w:t>Example:</w:t>
        <w:br/>
        <w:br/>
        <w:t>A --- B --- C --- D --- E</w:t>
        <w:br/>
        <w:t xml:space="preserve">                        ^</w:t>
        <w:br/>
        <w:t xml:space="preserve">                       main</w:t>
        <w:br/>
        <w:br/>
        <w:t>git branch test main~2</w:t>
        <w:br/>
        <w:br/>
        <w:t>Creates:</w:t>
        <w:br/>
        <w:br/>
        <w:t>A --- B --- C --- D --- E</w:t>
        <w:br/>
        <w:t xml:space="preserve">                ^</w:t>
        <w:br/>
        <w:t xml:space="preserve">               test</w:t>
        <w:br/>
        <w:br/>
      </w:r>
      <w:r>
        <w:rPr>
          <w:b/>
          <w:bCs/>
          <w:sz w:val="24"/>
          <w:szCs w:val="24"/>
        </w:rPr>
        <w:t>More Examples</w:t>
      </w:r>
      <w:r>
        <w:rPr/>
        <w:br/>
        <w:br/>
        <w:t>git branch demo HEAD~5</w:t>
        <w:br/>
        <w:t>git branch demo main~5</w:t>
        <w:br/>
        <w:t>git branch demo feature~3</w:t>
        <w:br/>
        <w:t>git branch demo abc123</w:t>
        <w:br/>
        <w:br/>
        <w:t>All valid.</w:t>
        <w:br/>
        <w:br/>
      </w:r>
      <w:r>
        <w:rPr>
          <w:b/>
          <w:bCs/>
          <w:sz w:val="24"/>
          <w:szCs w:val="24"/>
        </w:rPr>
        <w:t>Can We Force Current Branch?</w:t>
      </w:r>
      <w:r>
        <w:rPr/>
        <w:br/>
        <w:br/>
        <w:t>Suppose you're on:</w:t>
        <w:br/>
        <w:br/>
        <w:t>main</w:t>
        <w:br/>
        <w:br/>
        <w:t>Run:</w:t>
        <w:br/>
        <w:br/>
        <w:t>git branch -f main HEAD~3</w:t>
        <w:br/>
        <w:br/>
        <w:t>Git will usually refuse because current branch is checked out.</w:t>
        <w:br/>
        <w:br/>
        <w:t>Error similar to:</w:t>
        <w:br/>
        <w:br/>
        <w:t>fatal: Cannot force update the current branch</w:t>
        <w:br/>
        <w:br/>
        <w:t>Use:</w:t>
        <w:br/>
        <w:br/>
        <w:t>git reset --hard HEAD~3</w:t>
        <w:br/>
        <w:br/>
        <w:t>or checkout another branch first.</w:t>
        <w:br/>
        <w:br/>
        <w:t>Example:</w:t>
        <w:br/>
        <w:br/>
        <w:t>git checkout feature</w:t>
        <w:br/>
        <w:t>git branch -f main HEAD~3</w:t>
        <w:br/>
        <w:br/>
        <w:t>Now allowed.</w:t>
        <w:br/>
        <w:br/>
      </w:r>
      <w:r>
        <w:rPr>
          <w:b/>
          <w:bCs/>
          <w:sz w:val="24"/>
          <w:szCs w:val="24"/>
        </w:rPr>
        <w:t>16. Reset</w:t>
      </w:r>
      <w:r>
        <w:rPr/>
        <w:br/>
        <w:br/>
        <w:t>git reset HEAD~1</w:t>
        <w:br/>
        <w:br/>
        <w:t>Move current branch back one commit.</w:t>
        <w:br/>
        <w:br/>
        <w:t>Before:</w:t>
        <w:br/>
        <w:br/>
        <w:t>A --- B --- C</w:t>
        <w:br/>
        <w:t xml:space="preserve">            ^</w:t>
        <w:br/>
        <w:t xml:space="preserve">          main</w:t>
        <w:br/>
        <w:br/>
        <w:t>After:</w:t>
        <w:br/>
        <w:br/>
        <w:t>A --- B</w:t>
        <w:br/>
        <w:t xml:space="preserve">      ^</w:t>
        <w:br/>
        <w:t xml:space="preserve">    main</w:t>
        <w:br/>
        <w:br/>
        <w:t>Commit C removed from branch history.</w:t>
        <w:br/>
        <w:br/>
      </w:r>
      <w:r>
        <w:rPr>
          <w:b/>
          <w:bCs/>
          <w:sz w:val="24"/>
          <w:szCs w:val="24"/>
        </w:rPr>
        <w:t>17. Revert</w:t>
      </w:r>
      <w:r>
        <w:rPr/>
        <w:br/>
        <w:br/>
        <w:t>Undo a commit without deleting history.</w:t>
        <w:br/>
        <w:br/>
        <w:t>Example:</w:t>
        <w:br/>
        <w:br/>
        <w:t>A --- B --- C</w:t>
        <w:br/>
        <w:br/>
        <w:t>git revert C</w:t>
        <w:br/>
        <w:br/>
        <w:t>Result:</w:t>
        <w:br/>
        <w:br/>
        <w:t>A --- B --- C --- D</w:t>
        <w:br/>
        <w:br/>
        <w:t>D contains reverse changes of C.</w:t>
        <w:br/>
        <w:br/>
        <w:t>Safer than reset.</w:t>
        <w:br/>
        <w:br/>
        <w:t>Usually:</w:t>
        <w:br/>
        <w:br/>
        <w:t>git revert &lt;commit-hash&gt;</w:t>
        <w:br/>
        <w:br/>
        <w:t>Not:</w:t>
        <w:br/>
        <w:br/>
        <w:t>git revert branch_name</w:t>
        <w:br/>
        <w:br/>
        <w:t>Although branch names may resolve to commits, interviewers expect a commit hash.</w:t>
        <w:br/>
        <w:br/>
      </w:r>
      <w:r>
        <w:rPr>
          <w:b/>
          <w:bCs/>
          <w:sz w:val="24"/>
          <w:szCs w:val="24"/>
        </w:rPr>
        <w:t>18. Cherry Pick</w:t>
      </w:r>
      <w:r>
        <w:rPr/>
        <w:br/>
        <w:br/>
        <w:t>Copy specific commits.</w:t>
        <w:br/>
        <w:br/>
        <w:t>Example:</w:t>
        <w:br/>
        <w:br/>
        <w:t>main:</w:t>
        <w:br/>
        <w:t>A --- B --- C</w:t>
        <w:br/>
        <w:br/>
        <w:t>feature:</w:t>
        <w:br/>
        <w:t xml:space="preserve">     \</w:t>
        <w:br/>
        <w:t xml:space="preserve">      D --- E</w:t>
        <w:br/>
        <w:br/>
        <w:t>On main:</w:t>
        <w:br/>
        <w:br/>
        <w:t>git cherry-pick D</w:t>
        <w:br/>
        <w:br/>
        <w:t>Result:</w:t>
        <w:br/>
        <w:br/>
        <w:t>A --- B --- C --- D'</w:t>
        <w:br/>
        <w:br/>
        <w:t>Only D copied.</w:t>
        <w:br/>
        <w:br/>
        <w:t>Multiple commits:</w:t>
        <w:br/>
        <w:br/>
        <w:t>git cherry-pick D E</w:t>
        <w:br/>
        <w:br/>
        <w:t>or</w:t>
        <w:br/>
        <w:br/>
        <w:t>git cherry-pick &lt;commit1&gt; &lt;commit2&gt; &lt;commit3&gt;</w:t>
        <w:br/>
        <w:br/>
        <w:t>Result:</w:t>
        <w:br/>
        <w:br/>
        <w:t>A --- B --- C --- D' --- E'</w:t>
        <w:br/>
        <w:br/>
      </w:r>
      <w:r>
        <w:rPr>
          <w:b/>
          <w:bCs/>
          <w:sz w:val="24"/>
          <w:szCs w:val="24"/>
        </w:rPr>
        <w:t>19. Interactive Rebase (-i)</w:t>
      </w:r>
      <w:r>
        <w:rPr/>
        <w:br/>
        <w:br/>
        <w:t>Very common interview question.</w:t>
        <w:br/>
        <w:br/>
        <w:t>git rebase -i HEAD~3</w:t>
        <w:br/>
        <w:br/>
        <w:t>Suppose:</w:t>
        <w:br/>
        <w:br/>
        <w:t>A --- B --- C --- D --- E</w:t>
        <w:br/>
        <w:br/>
        <w:t>Git opens:</w:t>
        <w:br/>
        <w:br/>
        <w:t>pick C</w:t>
        <w:br/>
        <w:t>pick D</w:t>
        <w:br/>
        <w:t>pick E</w:t>
        <w:br/>
        <w:br/>
        <w:t>Change Commit Message</w:t>
        <w:br/>
        <w:br/>
        <w:t>pick C</w:t>
        <w:br/>
        <w:t>reword D</w:t>
        <w:br/>
        <w:t>pick E</w:t>
        <w:br/>
        <w:br/>
        <w:t>Delete Commit</w:t>
        <w:br/>
        <w:br/>
        <w:t>pick C</w:t>
        <w:br/>
        <w:t>drop D</w:t>
        <w:br/>
        <w:t>pick E</w:t>
        <w:br/>
        <w:br/>
        <w:t>Result:</w:t>
        <w:br/>
        <w:br/>
        <w:t>A --- B --- C --- E'</w:t>
        <w:br/>
        <w:br/>
        <w:t>Squash Commits</w:t>
        <w:br/>
        <w:br/>
        <w:t>pick C</w:t>
        <w:br/>
        <w:t>squash D</w:t>
        <w:br/>
        <w:t>squash E</w:t>
        <w:br/>
        <w:br/>
        <w:t>Result:</w:t>
        <w:br/>
        <w:br/>
        <w:t>A --- B --- F</w:t>
        <w:br/>
        <w:br/>
        <w:t>F contains C+D+E.</w:t>
        <w:br/>
        <w:br/>
        <w:t>Interview Summary Commands</w:t>
        <w:br/>
        <w:br/>
      </w:r>
      <w:r>
        <w:rPr>
          <w:b/>
          <w:bCs/>
          <w:sz w:val="24"/>
          <w:szCs w:val="24"/>
        </w:rPr>
        <w:t>git commit -m "msg"</w:t>
        <w:br/>
        <w:t>git branch feature</w:t>
        <w:br/>
        <w:t>git checkout feature</w:t>
        <w:br/>
        <w:t>git checkout -b feature</w:t>
        <w:br/>
        <w:t>git merge feature</w:t>
        <w:br/>
        <w:t>git rebase main</w:t>
        <w:br/>
        <w:t>git checkout HEAD^</w:t>
        <w:br/>
        <w:t>git checkout HEAD~3</w:t>
        <w:br/>
        <w:t>git branch test HEAD^3</w:t>
        <w:br/>
        <w:t>git branch -f test HEAD^3</w:t>
        <w:br/>
        <w:t>git branch -f test main~2</w:t>
        <w:br/>
        <w:t>git reset HEAD~1</w:t>
        <w:br/>
        <w:t>git revert &lt;commit&gt;</w:t>
        <w:br/>
        <w:t>git cherry-pick &lt;commit&gt;</w:t>
        <w:br/>
        <w:t>git cherry-pick &lt;commit1&gt; &lt;commit2&gt;</w:t>
        <w:br/>
        <w:t>git rebase -i HEAD~3</w:t>
      </w:r>
      <w:r>
        <w:rPr/>
        <w:br/>
        <w:br/>
        <w:t>One small correction from your list:</w:t>
        <w:br/>
        <w:br/>
      </w:r>
      <w:r>
        <w:rPr>
          <w:b/>
          <w:bCs/>
          <w:sz w:val="24"/>
          <w:szCs w:val="24"/>
        </w:rPr>
        <w:t>git revert branch_nam</w:t>
      </w:r>
      <w:r>
        <w:rPr>
          <w:b/>
          <w:bCs/>
          <w:sz w:val="24"/>
          <w:szCs w:val="24"/>
        </w:rPr>
        <w:t>U+0065</w:t>
      </w:r>
      <w:r>
        <w:rPr/>
        <w:br/>
        <w:br/>
        <w:t>is generally not how revert is used. Prefer:</w:t>
        <w:br/>
      </w:r>
      <w:r>
        <w:rPr>
          <w:b/>
          <w:bCs/>
          <w:sz w:val="24"/>
          <w:szCs w:val="24"/>
        </w:rPr>
        <w:br/>
        <w:t>git revert &lt;commit-hash&gt;</w:t>
      </w:r>
      <w:r>
        <w:rPr/>
        <w:br/>
        <w:br/>
        <w:t>because revert works on commits, not branches.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LibreOffice/26.2.3.2$Linux_X86_64 LibreOffice_project/620$Build-2</Application>
  <AppVersion>15.0000</AppVersion>
  <Pages>13</Pages>
  <Words>989</Words>
  <Characters>4182</Characters>
  <CharactersWithSpaces>5867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2026-06-23T02:56:33Z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